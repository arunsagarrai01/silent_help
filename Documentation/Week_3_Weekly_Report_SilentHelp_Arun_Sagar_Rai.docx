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1709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7"/>
        </w:rPr>
        <w:t>UNIVERSITY OF BEDFORDSHIRE</w:t>
      </w:r>
    </w:p>
    <w:p w14:paraId="471B8531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DEPARTMENT OF COMPUTER SCIENCE AND TECHNOLOGY</w:t>
      </w:r>
    </w:p>
    <w:p w14:paraId="05D1893D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FINAL YEAR PROJECT</w:t>
      </w:r>
    </w:p>
    <w:p w14:paraId="528A93DE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WEEKLY PROGRESS REPORT FORM</w:t>
      </w:r>
    </w:p>
    <w:p w14:paraId="29579A05" w14:textId="77777777" w:rsidR="009E4B61" w:rsidRDefault="009E4B61" w:rsidP="009317B7">
      <w:pPr>
        <w:spacing w:after="20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69"/>
        <w:gridCol w:w="7111"/>
      </w:tblGrid>
      <w:tr w:rsidR="009E4B61" w14:paraId="6EE15699" w14:textId="77777777" w:rsidTr="009317B7">
        <w:trPr>
          <w:cantSplit/>
          <w:trHeight w:val="605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BC7AA6" w14:textId="77777777" w:rsidR="009E4B61" w:rsidRDefault="00000000" w:rsidP="009317B7">
            <w:pPr>
              <w:spacing w:after="0" w:line="240" w:lineRule="auto"/>
              <w:jc w:val="both"/>
            </w:pPr>
            <w:r>
              <w:rPr>
                <w:sz w:val="20"/>
              </w:rPr>
              <w:t>Student’s Name: Arun Sagar Rai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B9FB0F" w14:textId="77777777" w:rsidR="009E4B61" w:rsidRDefault="00000000" w:rsidP="009317B7">
            <w:pPr>
              <w:spacing w:after="0" w:line="240" w:lineRule="auto"/>
              <w:jc w:val="both"/>
            </w:pPr>
            <w:r>
              <w:rPr>
                <w:sz w:val="20"/>
              </w:rPr>
              <w:t>Supervisor’s Name: Pawan KC</w:t>
            </w:r>
          </w:p>
        </w:tc>
      </w:tr>
      <w:tr w:rsidR="009E4B61" w14:paraId="5ED9B1E8" w14:textId="77777777">
        <w:trPr>
          <w:cantSplit/>
          <w:trHeight w:val="547"/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C41801" w14:textId="77777777" w:rsidR="009E4B61" w:rsidRDefault="00000000" w:rsidP="009317B7">
            <w:pPr>
              <w:spacing w:after="0" w:line="240" w:lineRule="auto"/>
              <w:jc w:val="both"/>
            </w:pPr>
            <w:r>
              <w:rPr>
                <w:sz w:val="20"/>
              </w:rPr>
              <w:t>Project Title: SilentHelp</w:t>
            </w:r>
          </w:p>
        </w:tc>
      </w:tr>
      <w:tr w:rsidR="009E4B61" w14:paraId="76282395" w14:textId="77777777" w:rsidTr="009317B7">
        <w:trPr>
          <w:cantSplit/>
          <w:trHeight w:val="547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Week No: 3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Report No: 3</w:t>
            </w:r>
          </w:p>
        </w:tc>
      </w:tr>
      <w:tr w:rsidR="009E4B61" w14:paraId="6AD719EC" w14:textId="77777777" w:rsidTr="009317B7">
        <w:trPr>
          <w:cantSplit/>
          <w:trHeight w:val="2976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E9F227" w14:textId="77777777" w:rsidR="009E4B61" w:rsidRDefault="00000000" w:rsidP="009317B7">
            <w:pPr>
              <w:spacing w:after="0" w:line="240" w:lineRule="auto"/>
              <w:jc w:val="both"/>
            </w:pPr>
            <w:r>
              <w:rPr>
                <w:sz w:val="20"/>
              </w:rPr>
              <w:t>Summary of progress (including any problems)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1. Completed the calculator disguise UI and improved the layout and user interaction.</w:t>
              <w:br/>
              <w:t>2. Completed the hidden SOS access mechanism within the calculator interface.</w:t>
              <w:br/>
              <w:t>3. Completed the design of the trusted emergency contacts screen and basic contact configuration flow.</w:t>
              <w:br/>
              <w:t>4. Completed the initial emergency alert and location-sharing workflow and tested the main workflow on a physical Android device.</w:t>
              <w:br/>
              <w:t>5. Reviewed the system architecture diagram and improved it in the project documents based on supervisor feedback.</w:t>
            </w:r>
          </w:p>
        </w:tc>
      </w:tr>
      <w:tr w:rsidR="009E4B61" w14:paraId="6D5F87B1" w14:textId="77777777" w:rsidTr="00EC1857">
        <w:trPr>
          <w:cantSplit/>
          <w:trHeight w:val="2397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0A6347" w14:textId="77777777" w:rsidR="009E4B61" w:rsidRDefault="00000000" w:rsidP="009317B7">
            <w:pPr>
              <w:spacing w:after="0" w:line="240" w:lineRule="auto"/>
              <w:jc w:val="both"/>
            </w:pPr>
            <w:r>
              <w:rPr>
                <w:sz w:val="20"/>
              </w:rPr>
              <w:t>Plan for next week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1. Integrate Firebase services to support the application backend and data storage.</w:t>
              <w:br/>
              <w:t>2. Implement the trusted contact data storage and retrieval functionality.</w:t>
              <w:br/>
              <w:t>3. Continue development of the SOS alert and real-time location-sharing functionality.</w:t>
              <w:br/>
              <w:t>4. Test the emergency workflow under different network and device conditions and fix identified issues.</w:t>
              <w:br/>
              <w:t>5. Update the contextual report with the completed development and system design work.</w:t>
            </w:r>
          </w:p>
        </w:tc>
      </w:tr>
      <w:tr w:rsidR="009E4B61" w14:paraId="5484A09C" w14:textId="77777777" w:rsidTr="00EC1857">
        <w:trPr>
          <w:cantSplit/>
          <w:trHeight w:val="3255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E58D16" w14:textId="77777777" w:rsidR="009E4B61" w:rsidRDefault="00000000" w:rsidP="009317B7">
            <w:pPr>
              <w:spacing w:after="0" w:line="240" w:lineRule="auto"/>
              <w:jc w:val="both"/>
            </w:pPr>
            <w:r>
              <w:rPr>
                <w:sz w:val="20"/>
              </w:rPr>
              <w:t>Supervisor’s comments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UI looks good. Continue the development of other functionality and improve the system architecture diagram in the documents.</w:t>
            </w:r>
          </w:p>
        </w:tc>
      </w:tr>
    </w:tbl>
    <w:p w14:paraId="0B2A4655" w14:textId="77777777" w:rsidR="001958A5" w:rsidRDefault="001958A5" w:rsidP="009317B7">
      <w:pPr>
        <w:spacing w:before="60" w:after="80" w:line="240" w:lineRule="auto"/>
        <w:jc w:val="both"/>
        <w:rPr>
          <w:sz w:val="19"/>
        </w:rPr>
      </w:pPr>
    </w:p>
    <w:p w14:paraId="02CA562B" w14:textId="77777777" w:rsidR="00EC1857" w:rsidRDefault="00EC1857" w:rsidP="009317B7">
      <w:pPr>
        <w:spacing w:before="60" w:after="80" w:line="240" w:lineRule="auto"/>
        <w:jc w:val="both"/>
        <w:rPr>
          <w:sz w:val="19"/>
        </w:rPr>
      </w:pPr>
    </w:p>
    <w:p w14:paraId="077C49A1" w14:textId="77777777" w:rsidR="00EC1857" w:rsidRDefault="00EC1857" w:rsidP="009317B7">
      <w:pPr>
        <w:spacing w:before="60" w:after="80" w:line="240" w:lineRule="auto"/>
        <w:jc w:val="both"/>
        <w:rPr>
          <w:sz w:val="19"/>
        </w:rPr>
      </w:pPr>
    </w:p>
    <w:p w14:paraId="7F125F4E" w14:textId="2758748F" w:rsidR="009E4B61" w:rsidRDefault="00000000" w:rsidP="009317B7">
      <w:pPr>
        <w:spacing w:before="60" w:after="80" w:line="240" w:lineRule="auto"/>
        <w:jc w:val="both"/>
        <w:rPr>
          <w:sz w:val="19"/>
        </w:rPr>
      </w:pPr>
      <w:r>
        <w:rPr>
          <w:sz w:val="19"/>
        </w:rPr>
        <w:t>Student’s Signature .........................................................   Date ...............................</w:t>
      </w:r>
    </w:p>
    <w:p w14:paraId="6EF0E50C" w14:textId="77777777" w:rsidR="001958A5" w:rsidRDefault="001958A5" w:rsidP="009317B7">
      <w:pPr>
        <w:spacing w:before="60" w:after="80" w:line="240" w:lineRule="auto"/>
        <w:jc w:val="both"/>
      </w:pPr>
    </w:p>
    <w:p w14:paraId="05D52AA2" w14:textId="77777777" w:rsidR="00EC1857" w:rsidRDefault="00EC1857" w:rsidP="009317B7">
      <w:pPr>
        <w:spacing w:before="60" w:after="80" w:line="240" w:lineRule="auto"/>
        <w:jc w:val="both"/>
      </w:pPr>
    </w:p>
    <w:p w14:paraId="0C2BA4D2" w14:textId="77777777" w:rsidR="00EC1857" w:rsidRDefault="00EC1857" w:rsidP="009317B7">
      <w:pPr>
        <w:spacing w:before="60" w:after="80" w:line="240" w:lineRule="auto"/>
        <w:jc w:val="both"/>
      </w:pPr>
    </w:p>
    <w:p w14:paraId="7EDF1CFB" w14:textId="77777777" w:rsidR="009E4B61" w:rsidRDefault="00000000" w:rsidP="009317B7">
      <w:pPr>
        <w:spacing w:after="0" w:line="240" w:lineRule="auto"/>
        <w:jc w:val="both"/>
      </w:pPr>
      <w:r>
        <w:rPr>
          <w:sz w:val="19"/>
        </w:rPr>
        <w:t>Supervisor’s Signature ....................................................   Date ...............................</w:t>
      </w:r>
    </w:p>
    <w:sectPr w:rsidR="009E4B61" w:rsidSect="00034616">
      <w:pgSz w:w="11909" w:h="16834"/>
      <w:pgMar w:top="792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359459">
    <w:abstractNumId w:val="8"/>
  </w:num>
  <w:num w:numId="2" w16cid:durableId="110132317">
    <w:abstractNumId w:val="6"/>
  </w:num>
  <w:num w:numId="3" w16cid:durableId="1387411228">
    <w:abstractNumId w:val="5"/>
  </w:num>
  <w:num w:numId="4" w16cid:durableId="592326726">
    <w:abstractNumId w:val="4"/>
  </w:num>
  <w:num w:numId="5" w16cid:durableId="1687945282">
    <w:abstractNumId w:val="7"/>
  </w:num>
  <w:num w:numId="6" w16cid:durableId="1575624051">
    <w:abstractNumId w:val="3"/>
  </w:num>
  <w:num w:numId="7" w16cid:durableId="131157">
    <w:abstractNumId w:val="2"/>
  </w:num>
  <w:num w:numId="8" w16cid:durableId="560409821">
    <w:abstractNumId w:val="1"/>
  </w:num>
  <w:num w:numId="9" w16cid:durableId="140811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086"/>
    <w:rsid w:val="0006063C"/>
    <w:rsid w:val="00067883"/>
    <w:rsid w:val="0015074B"/>
    <w:rsid w:val="001958A5"/>
    <w:rsid w:val="0029639D"/>
    <w:rsid w:val="00326F90"/>
    <w:rsid w:val="004002C3"/>
    <w:rsid w:val="00422133"/>
    <w:rsid w:val="00452040"/>
    <w:rsid w:val="006A0947"/>
    <w:rsid w:val="00780E14"/>
    <w:rsid w:val="007F766E"/>
    <w:rsid w:val="008158AB"/>
    <w:rsid w:val="008A7DBE"/>
    <w:rsid w:val="008B5D3A"/>
    <w:rsid w:val="008E60C8"/>
    <w:rsid w:val="009317B7"/>
    <w:rsid w:val="009E4B61"/>
    <w:rsid w:val="00A018E2"/>
    <w:rsid w:val="00AA1D8D"/>
    <w:rsid w:val="00B47730"/>
    <w:rsid w:val="00B80D9C"/>
    <w:rsid w:val="00BE5E34"/>
    <w:rsid w:val="00C30A93"/>
    <w:rsid w:val="00C40E78"/>
    <w:rsid w:val="00C72E42"/>
    <w:rsid w:val="00CA4192"/>
    <w:rsid w:val="00CB0664"/>
    <w:rsid w:val="00D430F9"/>
    <w:rsid w:val="00E76F6D"/>
    <w:rsid w:val="00EC1857"/>
    <w:rsid w:val="00F40114"/>
    <w:rsid w:val="00F53CC0"/>
    <w:rsid w:val="00FC693F"/>
    <w:rsid w:val="00FF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89F6B"/>
  <w14:defaultImageDpi w14:val="300"/>
  <w15:docId w15:val="{A5566205-EB82-4C5F-A84B-B9F0C4EC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SilentHelp Weekly Progress Report - Week 2</dc:title>
  <dc:subject>Final Year Project Weekly Progress Report</dc:subject>
  <dc:creator>Arun Sagar Rai</dc:creator>
  <cp:keywords>SilentHelp, weekly progress report, Week 2</cp:keywords>
  <dc:description>generated by python-docx</dc:description>
  <cp:lastModifiedBy>Arun Rai</cp:lastModifiedBy>
  <cp:revision>35</cp:revision>
  <dcterms:created xsi:type="dcterms:W3CDTF">2026-09-23T17:24:00Z</dcterms:created>
  <dcterms:modified xsi:type="dcterms:W3CDTF">2026-09-24T00:57:00Z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367e7218-3eb1-48a4-8d6c-5e58f1466b61</vt:lpwstr>
  </property>
</Properties>
</file>