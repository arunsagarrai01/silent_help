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1709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7"/>
        </w:rPr>
        <w:t>UNIVERSITY OF BEDFORDSHIRE</w:t>
      </w:r>
    </w:p>
    <w:p w14:paraId="471B8531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DEPARTMENT OF COMPUTER SCIENCE AND TECHNOLOGY</w:t>
      </w:r>
    </w:p>
    <w:p w14:paraId="05D1893D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FINAL YEAR PROJECT</w:t>
      </w:r>
    </w:p>
    <w:p w14:paraId="528A93DE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WEEKLY PROGRESS REPORT FORM</w:t>
      </w:r>
    </w:p>
    <w:p w14:paraId="29579A05" w14:textId="77777777" w:rsidR="009E4B61" w:rsidRDefault="009E4B61" w:rsidP="009317B7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14:paraId="6EE15699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BC7AA6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9FB0F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Supervisor’s Name: Pawan KC</w:t>
            </w:r>
          </w:p>
        </w:tc>
      </w:tr>
      <w:tr w:rsidR="009E4B61" w14:paraId="5ED9B1E8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C41801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Project Title: SilentHelp</w:t>
            </w:r>
          </w:p>
        </w:tc>
      </w:tr>
      <w:tr w:rsidR="009E4B61" w14:paraId="76282395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8AFF6D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Week No: 2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5D2E3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Report No: 2</w:t>
            </w:r>
          </w:p>
        </w:tc>
      </w:tr>
      <w:tr w:rsidR="009E4B61" w14:paraId="6AD719EC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E9F227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FBB915" w14:textId="77777777" w:rsidR="009E4B61" w:rsidRPr="00FF2836" w:rsidRDefault="00000000" w:rsidP="009317B7">
            <w:pPr>
              <w:spacing w:after="40" w:line="240" w:lineRule="auto"/>
              <w:ind w:left="29" w:hanging="29"/>
              <w:jc w:val="both"/>
              <w:rPr>
                <w:sz w:val="22"/>
              </w:rPr>
            </w:pPr>
            <w:r w:rsidRPr="00FF2836">
              <w:rPr>
                <w:sz w:val="22"/>
              </w:rPr>
              <w:t>1. Started development of the calculator disguise UI using Flutter and Dart.</w:t>
            </w:r>
          </w:p>
          <w:p w14:paraId="14F8184C" w14:textId="77777777" w:rsidR="009E4B61" w:rsidRPr="00FF2836" w:rsidRDefault="00000000" w:rsidP="009317B7">
            <w:pPr>
              <w:spacing w:after="40" w:line="240" w:lineRule="auto"/>
              <w:ind w:left="29" w:hanging="29"/>
              <w:jc w:val="both"/>
              <w:rPr>
                <w:sz w:val="22"/>
              </w:rPr>
            </w:pPr>
            <w:r w:rsidRPr="00FF2836">
              <w:rPr>
                <w:sz w:val="22"/>
              </w:rPr>
              <w:t>2. Created the basic calculator layout, buttons, display area, and initial interaction flow.</w:t>
            </w:r>
          </w:p>
          <w:p w14:paraId="0CC8E1E5" w14:textId="77777777" w:rsidR="009E4B61" w:rsidRPr="00FF2836" w:rsidRDefault="00000000" w:rsidP="009317B7">
            <w:pPr>
              <w:spacing w:after="40" w:line="240" w:lineRule="auto"/>
              <w:ind w:left="29" w:hanging="29"/>
              <w:jc w:val="both"/>
              <w:rPr>
                <w:sz w:val="22"/>
              </w:rPr>
            </w:pPr>
            <w:r w:rsidRPr="00FF2836">
              <w:rPr>
                <w:sz w:val="22"/>
              </w:rPr>
              <w:t>3. Organised the project structure for the UI and reusable components.</w:t>
            </w:r>
          </w:p>
          <w:p w14:paraId="118ED035" w14:textId="77777777" w:rsidR="009E4B61" w:rsidRPr="00FF2836" w:rsidRDefault="00000000" w:rsidP="009317B7">
            <w:pPr>
              <w:spacing w:after="40" w:line="240" w:lineRule="auto"/>
              <w:ind w:left="29" w:hanging="29"/>
              <w:jc w:val="both"/>
              <w:rPr>
                <w:sz w:val="22"/>
              </w:rPr>
            </w:pPr>
            <w:r w:rsidRPr="00FF2836">
              <w:rPr>
                <w:sz w:val="22"/>
              </w:rPr>
              <w:t>4. Completed the initial writing for the project background, problem statement, and proposed solution.</w:t>
            </w:r>
          </w:p>
          <w:p w14:paraId="5C6579EE" w14:textId="77777777" w:rsidR="009E4B61" w:rsidRDefault="00000000" w:rsidP="009317B7">
            <w:pPr>
              <w:spacing w:after="40" w:line="240" w:lineRule="auto"/>
              <w:ind w:left="29" w:hanging="29"/>
              <w:jc w:val="both"/>
              <w:rPr>
                <w:sz w:val="22"/>
              </w:rPr>
            </w:pPr>
            <w:r w:rsidRPr="00FF2836">
              <w:rPr>
                <w:sz w:val="22"/>
              </w:rPr>
              <w:t>5. Tested the application, resolved initial Flutter UI/configuration issues, and committed updates to GitHub.</w:t>
            </w:r>
          </w:p>
          <w:p w14:paraId="2ED635B5" w14:textId="63956340" w:rsidR="008158AB" w:rsidRPr="00FF2836" w:rsidRDefault="008158AB" w:rsidP="009317B7">
            <w:pPr>
              <w:spacing w:after="40" w:line="240" w:lineRule="auto"/>
              <w:ind w:left="29" w:hanging="29"/>
              <w:jc w:val="both"/>
              <w:rPr>
                <w:sz w:val="22"/>
              </w:rPr>
            </w:pPr>
            <w:r>
              <w:rPr>
                <w:sz w:val="22"/>
              </w:rPr>
              <w:t xml:space="preserve">6. Made System </w:t>
            </w:r>
            <w:r w:rsidR="00F53CC0">
              <w:rPr>
                <w:sz w:val="22"/>
              </w:rPr>
              <w:t>Architecture</w:t>
            </w:r>
            <w:r>
              <w:rPr>
                <w:sz w:val="22"/>
              </w:rPr>
              <w:t xml:space="preserve"> of </w:t>
            </w:r>
            <w:proofErr w:type="spellStart"/>
            <w:r>
              <w:rPr>
                <w:sz w:val="22"/>
              </w:rPr>
              <w:t>SilentHelp</w:t>
            </w:r>
            <w:proofErr w:type="spellEnd"/>
            <w:r w:rsidR="006A0947">
              <w:rPr>
                <w:sz w:val="22"/>
              </w:rPr>
              <w:t xml:space="preserve"> in draw.io</w:t>
            </w:r>
            <w:r w:rsidR="008B5D3A">
              <w:rPr>
                <w:sz w:val="22"/>
              </w:rPr>
              <w:t>.</w:t>
            </w:r>
          </w:p>
        </w:tc>
      </w:tr>
      <w:tr w:rsidR="009E4B61" w14:paraId="6D5F87B1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A6347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8F6E09" w14:textId="77777777" w:rsidR="009E4B61" w:rsidRPr="00FF2836" w:rsidRDefault="00000000" w:rsidP="009317B7">
            <w:pPr>
              <w:spacing w:after="40" w:line="240" w:lineRule="auto"/>
              <w:jc w:val="both"/>
              <w:rPr>
                <w:sz w:val="22"/>
              </w:rPr>
            </w:pPr>
            <w:r w:rsidRPr="00FF2836">
              <w:rPr>
                <w:sz w:val="22"/>
              </w:rPr>
              <w:t>1. Continue the calculator disguise UI and improve the layout and user interaction.</w:t>
            </w:r>
          </w:p>
          <w:p w14:paraId="5F7D47E7" w14:textId="77777777" w:rsidR="009E4B61" w:rsidRPr="00FF2836" w:rsidRDefault="00000000" w:rsidP="009317B7">
            <w:pPr>
              <w:spacing w:after="40" w:line="240" w:lineRule="auto"/>
              <w:jc w:val="both"/>
              <w:rPr>
                <w:sz w:val="22"/>
              </w:rPr>
            </w:pPr>
            <w:r w:rsidRPr="00FF2836">
              <w:rPr>
                <w:sz w:val="22"/>
              </w:rPr>
              <w:t>2. Implement the hidden SOS access mechanism within the calculator interface.</w:t>
            </w:r>
          </w:p>
          <w:p w14:paraId="643C53D7" w14:textId="77777777" w:rsidR="009E4B61" w:rsidRPr="00FF2836" w:rsidRDefault="00000000" w:rsidP="009317B7">
            <w:pPr>
              <w:spacing w:after="40" w:line="240" w:lineRule="auto"/>
              <w:jc w:val="both"/>
              <w:rPr>
                <w:sz w:val="22"/>
              </w:rPr>
            </w:pPr>
            <w:r w:rsidRPr="00FF2836">
              <w:rPr>
                <w:sz w:val="22"/>
              </w:rPr>
              <w:t>3. Design the trusted emergency contacts screen and basic contact configuration flow.</w:t>
            </w:r>
          </w:p>
          <w:p w14:paraId="796940A9" w14:textId="77777777" w:rsidR="009E4B61" w:rsidRPr="00FF2836" w:rsidRDefault="00000000" w:rsidP="009317B7">
            <w:pPr>
              <w:spacing w:after="40" w:line="240" w:lineRule="auto"/>
              <w:jc w:val="both"/>
              <w:rPr>
                <w:sz w:val="22"/>
              </w:rPr>
            </w:pPr>
            <w:r w:rsidRPr="00FF2836">
              <w:rPr>
                <w:sz w:val="22"/>
              </w:rPr>
              <w:t>4. Begin implementing the emergency alert and location-sharing workflow.</w:t>
            </w:r>
          </w:p>
          <w:p w14:paraId="55E28044" w14:textId="77777777" w:rsidR="009E4B61" w:rsidRPr="00FF2836" w:rsidRDefault="00000000" w:rsidP="009317B7">
            <w:pPr>
              <w:spacing w:after="40" w:line="240" w:lineRule="auto"/>
              <w:jc w:val="both"/>
              <w:rPr>
                <w:sz w:val="22"/>
              </w:rPr>
            </w:pPr>
            <w:r w:rsidRPr="00FF2836">
              <w:rPr>
                <w:sz w:val="22"/>
              </w:rPr>
              <w:t>5. Test the main workflow on a physical Android device and document any issues found.</w:t>
            </w:r>
          </w:p>
        </w:tc>
      </w:tr>
      <w:tr w:rsidR="009E4B61" w14:paraId="5484A09C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58D16" w14:textId="77777777" w:rsidR="009E4B61" w:rsidRDefault="00000000" w:rsidP="009317B7">
            <w:pPr>
              <w:spacing w:after="0" w:line="240" w:lineRule="auto"/>
              <w:jc w:val="both"/>
            </w:pPr>
            <w:r>
              <w:rPr>
                <w:sz w:val="20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23B2A" w14:textId="77777777" w:rsidR="009E4B61" w:rsidRDefault="009E4B61" w:rsidP="009317B7">
            <w:pPr>
              <w:spacing w:after="0" w:line="240" w:lineRule="auto"/>
              <w:jc w:val="both"/>
            </w:pPr>
          </w:p>
        </w:tc>
      </w:tr>
    </w:tbl>
    <w:p w14:paraId="0B2A4655" w14:textId="77777777" w:rsidR="001958A5" w:rsidRDefault="001958A5" w:rsidP="009317B7">
      <w:pPr>
        <w:spacing w:before="60" w:after="80" w:line="240" w:lineRule="auto"/>
        <w:jc w:val="both"/>
        <w:rPr>
          <w:sz w:val="19"/>
        </w:rPr>
      </w:pPr>
    </w:p>
    <w:p w14:paraId="02CA562B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077C49A1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7F125F4E" w14:textId="2758748F" w:rsidR="009E4B61" w:rsidRDefault="00000000" w:rsidP="009317B7">
      <w:pPr>
        <w:spacing w:before="60" w:after="80" w:line="240" w:lineRule="auto"/>
        <w:jc w:val="both"/>
        <w:rPr>
          <w:sz w:val="19"/>
        </w:rPr>
      </w:pPr>
      <w:r>
        <w:rPr>
          <w:sz w:val="19"/>
        </w:rPr>
        <w:t>Student’s Signature .........................................................   Date ...............................</w:t>
      </w:r>
    </w:p>
    <w:p w14:paraId="6EF0E50C" w14:textId="77777777" w:rsidR="001958A5" w:rsidRDefault="001958A5" w:rsidP="009317B7">
      <w:pPr>
        <w:spacing w:before="60" w:after="80" w:line="240" w:lineRule="auto"/>
        <w:jc w:val="both"/>
      </w:pPr>
    </w:p>
    <w:p w14:paraId="05D52AA2" w14:textId="77777777" w:rsidR="00EC1857" w:rsidRDefault="00EC1857" w:rsidP="009317B7">
      <w:pPr>
        <w:spacing w:before="60" w:after="80" w:line="240" w:lineRule="auto"/>
        <w:jc w:val="both"/>
      </w:pPr>
    </w:p>
    <w:p w14:paraId="0C2BA4D2" w14:textId="77777777" w:rsidR="00EC1857" w:rsidRDefault="00EC1857" w:rsidP="009317B7">
      <w:pPr>
        <w:spacing w:before="60" w:after="80" w:line="240" w:lineRule="auto"/>
        <w:jc w:val="both"/>
      </w:pPr>
    </w:p>
    <w:p w14:paraId="7EDF1CFB" w14:textId="77777777" w:rsidR="009E4B61" w:rsidRDefault="00000000" w:rsidP="009317B7">
      <w:pPr>
        <w:spacing w:after="0" w:line="240" w:lineRule="auto"/>
        <w:jc w:val="both"/>
      </w:pPr>
      <w:r>
        <w:rPr>
          <w:sz w:val="19"/>
        </w:rPr>
        <w:t>Supervisor’s Signature ....................................................   Date ...............................</w:t>
      </w:r>
    </w:p>
    <w:sectPr w:rsidR="009E4B61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29639D"/>
    <w:rsid w:val="00326F90"/>
    <w:rsid w:val="004002C3"/>
    <w:rsid w:val="00422133"/>
    <w:rsid w:val="00452040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A1D8D"/>
    <w:rsid w:val="00B4773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9F6B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35</cp:revision>
  <dcterms:created xsi:type="dcterms:W3CDTF">2026-09-23T17:24:00Z</dcterms:created>
  <dcterms:modified xsi:type="dcterms:W3CDTF">2026-09-24T00:57:00Z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