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71709" w14:textId="77777777" w:rsidR="009E4B61" w:rsidRDefault="00000000" w:rsidP="009317B7">
      <w:pPr>
        <w:spacing w:after="0" w:line="240" w:lineRule="auto"/>
        <w:jc w:val="both"/>
      </w:pPr>
      <w:r>
        <w:rPr>
          <w:b/>
          <w:sz w:val="27"/>
        </w:rPr>
        <w:t>UNIVERSITY OF BEDFORDSHIRE</w:t>
      </w:r>
    </w:p>
    <w:p w14:paraId="471B8531" w14:textId="77777777" w:rsidR="009E4B61" w:rsidRDefault="00000000" w:rsidP="009317B7">
      <w:pPr>
        <w:spacing w:after="0" w:line="240" w:lineRule="auto"/>
        <w:jc w:val="both"/>
      </w:pPr>
      <w:r>
        <w:rPr>
          <w:b/>
          <w:sz w:val="24"/>
        </w:rPr>
        <w:t>DEPARTMENT OF COMPUTER SCIENCE AND TECHNOLOGY</w:t>
      </w:r>
    </w:p>
    <w:p w14:paraId="05D1893D" w14:textId="77777777" w:rsidR="009E4B61" w:rsidRDefault="00000000" w:rsidP="009317B7">
      <w:pPr>
        <w:spacing w:after="0" w:line="240" w:lineRule="auto"/>
        <w:jc w:val="both"/>
      </w:pPr>
      <w:r>
        <w:rPr>
          <w:b/>
          <w:sz w:val="24"/>
        </w:rPr>
        <w:t>FINAL YEAR PROJECT</w:t>
      </w:r>
    </w:p>
    <w:p w14:paraId="528A93DE" w14:textId="77777777" w:rsidR="009E4B61" w:rsidRDefault="00000000" w:rsidP="009317B7">
      <w:pPr>
        <w:spacing w:after="0" w:line="240" w:lineRule="auto"/>
        <w:jc w:val="both"/>
      </w:pPr>
      <w:r>
        <w:rPr>
          <w:b/>
          <w:sz w:val="24"/>
        </w:rPr>
        <w:t>WEEKLY PROGRESS REPORT FORM</w:t>
      </w:r>
    </w:p>
    <w:p w14:paraId="29579A05" w14:textId="77777777" w:rsidR="009E4B61" w:rsidRDefault="009E4B61" w:rsidP="009317B7">
      <w:pPr>
        <w:spacing w:after="20"/>
        <w:jc w:val="both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69"/>
        <w:gridCol w:w="7111"/>
      </w:tblGrid>
      <w:tr w:rsidR="009E4B61" w14:paraId="6EE15699" w14:textId="77777777" w:rsidTr="009317B7">
        <w:trPr>
          <w:cantSplit/>
          <w:trHeight w:val="605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Student’s Name: Arun Sagar Rai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Supervisor’s Name: Pawan KC</w:t>
            </w:r>
          </w:p>
        </w:tc>
      </w:tr>
      <w:tr w:rsidR="009E4B61" w14:paraId="5ED9B1E8" w14:textId="77777777">
        <w:trPr>
          <w:cantSplit/>
          <w:trHeight w:val="547"/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Project Title: SilentHelp</w:t>
            </w:r>
          </w:p>
        </w:tc>
      </w:tr>
      <w:tr w:rsidR="009E4B61" w14:paraId="76282395" w14:textId="77777777" w:rsidTr="009317B7">
        <w:trPr>
          <w:cantSplit/>
          <w:trHeight w:val="547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Week No: 7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Report No: 7</w:t>
            </w:r>
          </w:p>
        </w:tc>
      </w:tr>
      <w:tr w:rsidR="009E4B61" w14:paraId="6AD719EC" w14:textId="77777777" w:rsidTr="009317B7">
        <w:trPr>
          <w:cantSplit/>
          <w:trHeight w:val="2976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Summary of progress (including any problems)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1. Completed the main functional development of the SilentHelp application.</w:t>
              <w:br/>
              <w:t>2. Integrated the calculator UI, hidden triggers, contacts, location, and alerts.</w:t>
              <w:br/>
              <w:t>3. Carried out functional testing and fixed identified issues.</w:t>
              <w:br/>
              <w:t>4. Completed most of the contextual report and supporting diagrams.</w:t>
            </w:r>
          </w:p>
        </w:tc>
      </w:tr>
      <w:tr w:rsidR="009E4B61" w14:paraId="6D5F87B1" w14:textId="77777777" w:rsidTr="00EC1857">
        <w:trPr>
          <w:cantSplit/>
          <w:trHeight w:val="2397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Plan for next week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1. Complete the remaining coding and documentation work.</w:t>
              <w:br/>
              <w:t>2. Perform final system testing on an Android device.</w:t>
              <w:br/>
              <w:t>3. Review the report, diagrams, and requirements for consistency.</w:t>
              <w:br/>
              <w:t>4. Prepare the completed project for final evaluation.</w:t>
            </w:r>
          </w:p>
        </w:tc>
      </w:tr>
      <w:tr w:rsidR="009E4B61" w14:paraId="5484A09C" w14:textId="77777777" w:rsidTr="00EC1857">
        <w:trPr>
          <w:cantSplit/>
          <w:trHeight w:val="3255"/>
          <w:jc w:val="center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  <w:t>Supervisor’s comments</w:t>
            </w:r>
          </w:p>
        </w:tc>
        <w:tc>
          <w:tcPr>
            <w:tcW w:w="71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pPr>
              <w:spacing w:after="0"/>
            </w:pPr>
            <w:r>
              <w:rPr>
                <w:rFonts w:ascii="Arial" w:hAnsi="Arial"/>
              </w:rPr>
            </w:r>
          </w:p>
        </w:tc>
      </w:tr>
    </w:tbl>
    <w:p w14:paraId="0B2A4655" w14:textId="77777777" w:rsidR="001958A5" w:rsidRDefault="001958A5" w:rsidP="009317B7">
      <w:pPr>
        <w:spacing w:before="60" w:after="80" w:line="240" w:lineRule="auto"/>
        <w:jc w:val="both"/>
        <w:rPr>
          <w:sz w:val="19"/>
        </w:rPr>
      </w:pPr>
    </w:p>
    <w:p w14:paraId="02CA562B" w14:textId="77777777" w:rsidR="00EC1857" w:rsidRDefault="00EC1857" w:rsidP="009317B7">
      <w:pPr>
        <w:spacing w:before="60" w:after="80" w:line="240" w:lineRule="auto"/>
        <w:jc w:val="both"/>
        <w:rPr>
          <w:sz w:val="19"/>
        </w:rPr>
      </w:pPr>
    </w:p>
    <w:p w14:paraId="077C49A1" w14:textId="77777777" w:rsidR="00EC1857" w:rsidRDefault="00EC1857" w:rsidP="009317B7">
      <w:pPr>
        <w:spacing w:before="60" w:after="80" w:line="240" w:lineRule="auto"/>
        <w:jc w:val="both"/>
        <w:rPr>
          <w:sz w:val="19"/>
        </w:rPr>
      </w:pPr>
    </w:p>
    <w:p w14:paraId="7F125F4E" w14:textId="2758748F" w:rsidR="009E4B61" w:rsidRDefault="00000000" w:rsidP="009317B7">
      <w:pPr>
        <w:spacing w:before="60" w:after="80" w:line="240" w:lineRule="auto"/>
        <w:jc w:val="both"/>
        <w:rPr>
          <w:sz w:val="19"/>
        </w:rPr>
      </w:pPr>
      <w:r>
        <w:rPr>
          <w:sz w:val="19"/>
        </w:rPr>
        <w:t>Student’s Signature .........................................................   Date ...............................</w:t>
      </w:r>
    </w:p>
    <w:p w14:paraId="6EF0E50C" w14:textId="77777777" w:rsidR="001958A5" w:rsidRDefault="001958A5" w:rsidP="009317B7">
      <w:pPr>
        <w:spacing w:before="60" w:after="80" w:line="240" w:lineRule="auto"/>
        <w:jc w:val="both"/>
      </w:pPr>
    </w:p>
    <w:p w14:paraId="05D52AA2" w14:textId="77777777" w:rsidR="00EC1857" w:rsidRDefault="00EC1857" w:rsidP="009317B7">
      <w:pPr>
        <w:spacing w:before="60" w:after="80" w:line="240" w:lineRule="auto"/>
        <w:jc w:val="both"/>
      </w:pPr>
    </w:p>
    <w:p w14:paraId="0C2BA4D2" w14:textId="77777777" w:rsidR="00EC1857" w:rsidRDefault="00EC1857" w:rsidP="009317B7">
      <w:pPr>
        <w:spacing w:before="60" w:after="80" w:line="240" w:lineRule="auto"/>
        <w:jc w:val="both"/>
      </w:pPr>
    </w:p>
    <w:p w14:paraId="7EDF1CFB" w14:textId="77777777" w:rsidR="009E4B61" w:rsidRDefault="00000000" w:rsidP="009317B7">
      <w:pPr>
        <w:spacing w:after="0" w:line="240" w:lineRule="auto"/>
        <w:jc w:val="both"/>
      </w:pPr>
      <w:r>
        <w:rPr>
          <w:sz w:val="19"/>
        </w:rPr>
        <w:t>Supervisor’s Signature ....................................................   Date ...............................</w:t>
      </w:r>
    </w:p>
    <w:sectPr w:rsidR="009E4B61" w:rsidSect="00034616">
      <w:pgSz w:w="11909" w:h="16834"/>
      <w:pgMar w:top="792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0359459">
    <w:abstractNumId w:val="8"/>
  </w:num>
  <w:num w:numId="2" w16cid:durableId="110132317">
    <w:abstractNumId w:val="6"/>
  </w:num>
  <w:num w:numId="3" w16cid:durableId="1387411228">
    <w:abstractNumId w:val="5"/>
  </w:num>
  <w:num w:numId="4" w16cid:durableId="592326726">
    <w:abstractNumId w:val="4"/>
  </w:num>
  <w:num w:numId="5" w16cid:durableId="1687945282">
    <w:abstractNumId w:val="7"/>
  </w:num>
  <w:num w:numId="6" w16cid:durableId="1575624051">
    <w:abstractNumId w:val="3"/>
  </w:num>
  <w:num w:numId="7" w16cid:durableId="131157">
    <w:abstractNumId w:val="2"/>
  </w:num>
  <w:num w:numId="8" w16cid:durableId="560409821">
    <w:abstractNumId w:val="1"/>
  </w:num>
  <w:num w:numId="9" w16cid:durableId="140811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086"/>
    <w:rsid w:val="0006063C"/>
    <w:rsid w:val="00067883"/>
    <w:rsid w:val="0015074B"/>
    <w:rsid w:val="001958A5"/>
    <w:rsid w:val="0029639D"/>
    <w:rsid w:val="00326F90"/>
    <w:rsid w:val="004002C3"/>
    <w:rsid w:val="00422133"/>
    <w:rsid w:val="00452040"/>
    <w:rsid w:val="006A0947"/>
    <w:rsid w:val="00780E14"/>
    <w:rsid w:val="007F766E"/>
    <w:rsid w:val="008158AB"/>
    <w:rsid w:val="008A7DBE"/>
    <w:rsid w:val="008B5D3A"/>
    <w:rsid w:val="008E60C8"/>
    <w:rsid w:val="009317B7"/>
    <w:rsid w:val="009E4B61"/>
    <w:rsid w:val="00A018E2"/>
    <w:rsid w:val="00AA1D8D"/>
    <w:rsid w:val="00B47730"/>
    <w:rsid w:val="00B80D9C"/>
    <w:rsid w:val="00BE5E34"/>
    <w:rsid w:val="00C30A93"/>
    <w:rsid w:val="00C40E78"/>
    <w:rsid w:val="00C72E42"/>
    <w:rsid w:val="00CA4192"/>
    <w:rsid w:val="00CB0664"/>
    <w:rsid w:val="00D430F9"/>
    <w:rsid w:val="00E76F6D"/>
    <w:rsid w:val="00EC1857"/>
    <w:rsid w:val="00F40114"/>
    <w:rsid w:val="00F53CC0"/>
    <w:rsid w:val="00FC693F"/>
    <w:rsid w:val="00FF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389F6B"/>
  <w14:defaultImageDpi w14:val="300"/>
  <w15:docId w15:val="{A5566205-EB82-4C5F-A84B-B9F0C4EC2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SilentHelp Weekly Progress Report - Week 2</dc:title>
  <dc:subject>Final Year Project Weekly Progress Report</dc:subject>
  <dc:creator>Arun Sagar Rai</dc:creator>
  <cp:keywords>SilentHelp, weekly progress report, Week 2</cp:keywords>
  <dc:description>generated by python-docx</dc:description>
  <cp:lastModifiedBy>Arun Rai</cp:lastModifiedBy>
  <cp:revision>35</cp:revision>
  <dcterms:created xsi:type="dcterms:W3CDTF">2026-09-23T17:24:00Z</dcterms:created>
  <dcterms:modified xsi:type="dcterms:W3CDTF">2026-09-24T00:57:00Z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367e7218-3eb1-48a4-8d6c-5e58f1466b61</vt:lpwstr>
  </property>
</Properties>
</file>