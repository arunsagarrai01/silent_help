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03D1" w14:textId="77777777" w:rsidR="009E4B61" w:rsidRPr="00A05E3D" w:rsidRDefault="00000000" w:rsidP="009317B7">
      <w:pPr>
        <w:spacing w:after="0" w:line="240" w:lineRule="auto"/>
        <w:jc w:val="both"/>
        <w:rPr>
          <w:rFonts w:cs="Times New Roman"/>
        </w:rPr>
      </w:pPr>
      <w:r w:rsidRPr="00A05E3D">
        <w:rPr>
          <w:rFonts w:cs="Times New Roman"/>
          <w:b/>
          <w:sz w:val="27"/>
        </w:rPr>
        <w:t>UNIVERSITY OF BEDFORDSHIRE</w:t>
      </w:r>
    </w:p>
    <w:p w14:paraId="28161E94" w14:textId="77777777" w:rsidR="009E4B61" w:rsidRPr="00A05E3D" w:rsidRDefault="00000000" w:rsidP="009317B7">
      <w:pPr>
        <w:spacing w:after="0" w:line="240" w:lineRule="auto"/>
        <w:jc w:val="both"/>
        <w:rPr>
          <w:rFonts w:cs="Times New Roman"/>
        </w:rPr>
      </w:pPr>
      <w:r w:rsidRPr="00A05E3D">
        <w:rPr>
          <w:rFonts w:cs="Times New Roman"/>
          <w:b/>
          <w:sz w:val="24"/>
        </w:rPr>
        <w:t>DEPARTMENT OF COMPUTER SCIENCE AND TECHNOLOGY</w:t>
      </w:r>
    </w:p>
    <w:p w14:paraId="739FC956" w14:textId="77777777" w:rsidR="009E4B61" w:rsidRPr="00A05E3D" w:rsidRDefault="00000000" w:rsidP="009317B7">
      <w:pPr>
        <w:spacing w:after="0" w:line="240" w:lineRule="auto"/>
        <w:jc w:val="both"/>
        <w:rPr>
          <w:rFonts w:cs="Times New Roman"/>
        </w:rPr>
      </w:pPr>
      <w:r w:rsidRPr="00A05E3D">
        <w:rPr>
          <w:rFonts w:cs="Times New Roman"/>
          <w:b/>
          <w:sz w:val="24"/>
        </w:rPr>
        <w:t>FINAL YEAR PROJECT</w:t>
      </w:r>
    </w:p>
    <w:p w14:paraId="53FBE393" w14:textId="77777777" w:rsidR="009E4B61" w:rsidRPr="00A05E3D" w:rsidRDefault="00000000" w:rsidP="009317B7">
      <w:pPr>
        <w:spacing w:after="0" w:line="240" w:lineRule="auto"/>
        <w:jc w:val="both"/>
        <w:rPr>
          <w:rFonts w:cs="Times New Roman"/>
        </w:rPr>
      </w:pPr>
      <w:r w:rsidRPr="00A05E3D">
        <w:rPr>
          <w:rFonts w:cs="Times New Roman"/>
          <w:b/>
          <w:sz w:val="24"/>
        </w:rPr>
        <w:t>WEEKLY PROGRESS REPORT FORM</w:t>
      </w:r>
    </w:p>
    <w:p w14:paraId="015657A5" w14:textId="77777777" w:rsidR="009E4B61" w:rsidRPr="00A05E3D" w:rsidRDefault="009E4B61" w:rsidP="009317B7">
      <w:pPr>
        <w:spacing w:after="20"/>
        <w:jc w:val="both"/>
        <w:rPr>
          <w:rFonts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69"/>
        <w:gridCol w:w="7111"/>
      </w:tblGrid>
      <w:tr w:rsidR="009E4B61" w:rsidRPr="00A05E3D" w14:paraId="5A84EEA7" w14:textId="77777777" w:rsidTr="009317B7">
        <w:trPr>
          <w:cantSplit/>
          <w:trHeight w:val="605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6D153A" w14:textId="77777777" w:rsidR="00B65570" w:rsidRPr="00A05E3D" w:rsidRDefault="00000000">
            <w:pPr>
              <w:spacing w:after="0"/>
              <w:rPr>
                <w:rFonts w:cs="Times New Roman"/>
              </w:rPr>
            </w:pPr>
            <w:r w:rsidRPr="00A05E3D">
              <w:rPr>
                <w:rFonts w:cs="Times New Roman"/>
              </w:rPr>
              <w:t>Student’s Name: Arun Sagar Rai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D44C6E" w14:textId="77777777" w:rsidR="00B65570" w:rsidRPr="00A05E3D" w:rsidRDefault="00000000">
            <w:pPr>
              <w:spacing w:after="0"/>
              <w:rPr>
                <w:rFonts w:cs="Times New Roman"/>
              </w:rPr>
            </w:pPr>
            <w:r w:rsidRPr="00A05E3D">
              <w:rPr>
                <w:rFonts w:cs="Times New Roman"/>
              </w:rPr>
              <w:t>Supervisor’s Name: Pawan KC</w:t>
            </w:r>
          </w:p>
        </w:tc>
      </w:tr>
      <w:tr w:rsidR="009E4B61" w:rsidRPr="00A05E3D" w14:paraId="6020606C" w14:textId="77777777">
        <w:trPr>
          <w:cantSplit/>
          <w:trHeight w:val="547"/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C45C94" w14:textId="77777777" w:rsidR="00B65570" w:rsidRPr="00A05E3D" w:rsidRDefault="00000000">
            <w:pPr>
              <w:spacing w:after="0"/>
              <w:rPr>
                <w:rFonts w:cs="Times New Roman"/>
              </w:rPr>
            </w:pPr>
            <w:r w:rsidRPr="00A05E3D">
              <w:rPr>
                <w:rFonts w:cs="Times New Roman"/>
              </w:rPr>
              <w:t>Project Title: SilentHelp</w:t>
            </w:r>
          </w:p>
        </w:tc>
      </w:tr>
      <w:tr w:rsidR="009E4B61" w:rsidRPr="00A05E3D" w14:paraId="519161B8" w14:textId="77777777" w:rsidTr="009317B7">
        <w:trPr>
          <w:cantSplit/>
          <w:trHeight w:val="547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1FF416" w14:textId="77777777" w:rsidR="00B65570" w:rsidRPr="00A05E3D" w:rsidRDefault="00000000">
            <w:pPr>
              <w:spacing w:after="0"/>
              <w:rPr>
                <w:rFonts w:cs="Times New Roman"/>
              </w:rPr>
            </w:pPr>
            <w:r w:rsidRPr="00A05E3D">
              <w:rPr>
                <w:rFonts w:cs="Times New Roman"/>
              </w:rPr>
              <w:t>Week No: 5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E3DC90" w14:textId="77777777" w:rsidR="00B65570" w:rsidRPr="00A05E3D" w:rsidRDefault="00000000">
            <w:pPr>
              <w:spacing w:after="0"/>
              <w:rPr>
                <w:rFonts w:cs="Times New Roman"/>
              </w:rPr>
            </w:pPr>
            <w:r w:rsidRPr="00A05E3D">
              <w:rPr>
                <w:rFonts w:cs="Times New Roman"/>
              </w:rPr>
              <w:t>Report No: 5</w:t>
            </w:r>
          </w:p>
        </w:tc>
      </w:tr>
      <w:tr w:rsidR="009E4B61" w:rsidRPr="00A05E3D" w14:paraId="6BB31AD7" w14:textId="77777777" w:rsidTr="009317B7">
        <w:trPr>
          <w:cantSplit/>
          <w:trHeight w:val="2976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5EAEC7" w14:textId="77777777" w:rsidR="00B65570" w:rsidRPr="00A05E3D" w:rsidRDefault="00000000">
            <w:pPr>
              <w:spacing w:after="0"/>
              <w:rPr>
                <w:rFonts w:cs="Times New Roman"/>
              </w:rPr>
            </w:pPr>
            <w:r w:rsidRPr="00A05E3D">
              <w:rPr>
                <w:rFonts w:cs="Times New Roman"/>
              </w:rPr>
              <w:t>Summary of progress (including any problems)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63E774" w14:textId="77777777" w:rsidR="00B65570" w:rsidRPr="00A05E3D" w:rsidRDefault="00000000">
            <w:pPr>
              <w:spacing w:after="0"/>
              <w:rPr>
                <w:rFonts w:cs="Times New Roman"/>
              </w:rPr>
            </w:pPr>
            <w:r w:rsidRPr="00A05E3D">
              <w:rPr>
                <w:rFonts w:cs="Times New Roman"/>
              </w:rPr>
              <w:t>1. Developed the hidden emergency trigger functionality.</w:t>
            </w:r>
            <w:r w:rsidRPr="00A05E3D">
              <w:rPr>
                <w:rFonts w:cs="Times New Roman"/>
              </w:rPr>
              <w:br/>
              <w:t>2. Implemented and tested the phone shake detection feature.</w:t>
            </w:r>
            <w:r w:rsidRPr="00A05E3D">
              <w:rPr>
                <w:rFonts w:cs="Times New Roman"/>
              </w:rPr>
              <w:br/>
              <w:t>3. Improved the SOS alert workflow and Firebase communication.</w:t>
            </w:r>
            <w:r w:rsidRPr="00A05E3D">
              <w:rPr>
                <w:rFonts w:cs="Times New Roman"/>
              </w:rPr>
              <w:br/>
              <w:t>4. Tested the main emergency functions on an Android device.</w:t>
            </w:r>
          </w:p>
        </w:tc>
      </w:tr>
      <w:tr w:rsidR="009E4B61" w:rsidRPr="00A05E3D" w14:paraId="35B755A8" w14:textId="77777777" w:rsidTr="00EC1857">
        <w:trPr>
          <w:cantSplit/>
          <w:trHeight w:val="2397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1991CE" w14:textId="77777777" w:rsidR="00B65570" w:rsidRPr="00A05E3D" w:rsidRDefault="00000000">
            <w:pPr>
              <w:spacing w:after="0"/>
              <w:rPr>
                <w:rFonts w:cs="Times New Roman"/>
              </w:rPr>
            </w:pPr>
            <w:r w:rsidRPr="00A05E3D">
              <w:rPr>
                <w:rFonts w:cs="Times New Roman"/>
              </w:rPr>
              <w:t>Plan for next week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FB74A9" w14:textId="77777777" w:rsidR="00B65570" w:rsidRPr="00A05E3D" w:rsidRDefault="00000000">
            <w:pPr>
              <w:spacing w:after="0"/>
              <w:rPr>
                <w:rFonts w:cs="Times New Roman"/>
              </w:rPr>
            </w:pPr>
            <w:r w:rsidRPr="00A05E3D">
              <w:rPr>
                <w:rFonts w:cs="Times New Roman"/>
              </w:rPr>
              <w:t>1. Continue development of voice-based emergency activation.</w:t>
            </w:r>
            <w:r w:rsidRPr="00A05E3D">
              <w:rPr>
                <w:rFonts w:cs="Times New Roman"/>
              </w:rPr>
              <w:br/>
              <w:t>2. Improve the reliability of the hidden trigger functions.</w:t>
            </w:r>
            <w:r w:rsidRPr="00A05E3D">
              <w:rPr>
                <w:rFonts w:cs="Times New Roman"/>
              </w:rPr>
              <w:br/>
              <w:t>3. Continue testing location sharing and alert delivery.</w:t>
            </w:r>
            <w:r w:rsidRPr="00A05E3D">
              <w:rPr>
                <w:rFonts w:cs="Times New Roman"/>
              </w:rPr>
              <w:br/>
              <w:t>4. Update the contextual report with the completed work.</w:t>
            </w:r>
          </w:p>
        </w:tc>
      </w:tr>
      <w:tr w:rsidR="009E4B61" w:rsidRPr="00A05E3D" w14:paraId="21432DBD" w14:textId="77777777" w:rsidTr="00EC1857">
        <w:trPr>
          <w:cantSplit/>
          <w:trHeight w:val="3255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5DD4D6" w14:textId="77777777" w:rsidR="00B65570" w:rsidRPr="00A05E3D" w:rsidRDefault="00000000">
            <w:pPr>
              <w:spacing w:after="0"/>
              <w:rPr>
                <w:rFonts w:cs="Times New Roman"/>
              </w:rPr>
            </w:pPr>
            <w:r w:rsidRPr="00A05E3D">
              <w:rPr>
                <w:rFonts w:cs="Times New Roman"/>
              </w:rPr>
              <w:t>Supervisor’s comments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BB0889" w14:textId="77777777" w:rsidR="00B65570" w:rsidRPr="00A05E3D" w:rsidRDefault="00B65570">
            <w:pPr>
              <w:spacing w:after="0"/>
              <w:rPr>
                <w:rFonts w:cs="Times New Roman"/>
              </w:rPr>
            </w:pPr>
          </w:p>
        </w:tc>
      </w:tr>
    </w:tbl>
    <w:p w14:paraId="293E6774" w14:textId="77777777" w:rsidR="001958A5" w:rsidRPr="00A05E3D" w:rsidRDefault="001958A5" w:rsidP="009317B7">
      <w:pPr>
        <w:spacing w:before="60" w:after="80" w:line="240" w:lineRule="auto"/>
        <w:jc w:val="both"/>
        <w:rPr>
          <w:rFonts w:cs="Times New Roman"/>
          <w:sz w:val="19"/>
        </w:rPr>
      </w:pPr>
    </w:p>
    <w:p w14:paraId="5A13A508" w14:textId="77777777" w:rsidR="00EC1857" w:rsidRPr="00A05E3D" w:rsidRDefault="00EC1857" w:rsidP="009317B7">
      <w:pPr>
        <w:spacing w:before="60" w:after="80" w:line="240" w:lineRule="auto"/>
        <w:jc w:val="both"/>
        <w:rPr>
          <w:rFonts w:cs="Times New Roman"/>
          <w:sz w:val="19"/>
        </w:rPr>
      </w:pPr>
    </w:p>
    <w:p w14:paraId="3EAF0038" w14:textId="77777777" w:rsidR="00EC1857" w:rsidRPr="00A05E3D" w:rsidRDefault="00EC1857" w:rsidP="009317B7">
      <w:pPr>
        <w:spacing w:before="60" w:after="80" w:line="240" w:lineRule="auto"/>
        <w:jc w:val="both"/>
        <w:rPr>
          <w:rFonts w:cs="Times New Roman"/>
          <w:sz w:val="19"/>
        </w:rPr>
      </w:pPr>
    </w:p>
    <w:p w14:paraId="5AA835CA" w14:textId="77777777" w:rsidR="009E4B61" w:rsidRPr="00A05E3D" w:rsidRDefault="00000000" w:rsidP="009317B7">
      <w:pPr>
        <w:spacing w:before="60" w:after="80" w:line="240" w:lineRule="auto"/>
        <w:jc w:val="both"/>
        <w:rPr>
          <w:rFonts w:cs="Times New Roman"/>
          <w:sz w:val="19"/>
        </w:rPr>
      </w:pPr>
      <w:r w:rsidRPr="00A05E3D">
        <w:rPr>
          <w:rFonts w:cs="Times New Roman"/>
          <w:sz w:val="19"/>
        </w:rPr>
        <w:t>Student’s Signature .........................................................   Date ...............................</w:t>
      </w:r>
    </w:p>
    <w:p w14:paraId="0224713C" w14:textId="77777777" w:rsidR="001958A5" w:rsidRPr="00A05E3D" w:rsidRDefault="001958A5" w:rsidP="009317B7">
      <w:pPr>
        <w:spacing w:before="60" w:after="80" w:line="240" w:lineRule="auto"/>
        <w:jc w:val="both"/>
        <w:rPr>
          <w:rFonts w:cs="Times New Roman"/>
        </w:rPr>
      </w:pPr>
    </w:p>
    <w:p w14:paraId="4B18BF06" w14:textId="77777777" w:rsidR="00EC1857" w:rsidRPr="00A05E3D" w:rsidRDefault="00EC1857" w:rsidP="009317B7">
      <w:pPr>
        <w:spacing w:before="60" w:after="80" w:line="240" w:lineRule="auto"/>
        <w:jc w:val="both"/>
        <w:rPr>
          <w:rFonts w:cs="Times New Roman"/>
        </w:rPr>
      </w:pPr>
    </w:p>
    <w:p w14:paraId="0F6513D0" w14:textId="77777777" w:rsidR="00EC1857" w:rsidRPr="00A05E3D" w:rsidRDefault="00EC1857" w:rsidP="009317B7">
      <w:pPr>
        <w:spacing w:before="60" w:after="80" w:line="240" w:lineRule="auto"/>
        <w:jc w:val="both"/>
        <w:rPr>
          <w:rFonts w:cs="Times New Roman"/>
        </w:rPr>
      </w:pPr>
    </w:p>
    <w:p w14:paraId="33B5D9BF" w14:textId="77777777" w:rsidR="009E4B61" w:rsidRPr="00A05E3D" w:rsidRDefault="00000000" w:rsidP="009317B7">
      <w:pPr>
        <w:spacing w:after="0" w:line="240" w:lineRule="auto"/>
        <w:jc w:val="both"/>
        <w:rPr>
          <w:rFonts w:cs="Times New Roman"/>
        </w:rPr>
      </w:pPr>
      <w:r w:rsidRPr="00A05E3D">
        <w:rPr>
          <w:rFonts w:cs="Times New Roman"/>
          <w:sz w:val="19"/>
        </w:rPr>
        <w:t>Supervisor’s Signature ....................................................   Date ...............................</w:t>
      </w:r>
    </w:p>
    <w:sectPr w:rsidR="009E4B61" w:rsidRPr="00A05E3D" w:rsidSect="00034616">
      <w:pgSz w:w="11909" w:h="16834"/>
      <w:pgMar w:top="792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359459">
    <w:abstractNumId w:val="8"/>
  </w:num>
  <w:num w:numId="2" w16cid:durableId="110132317">
    <w:abstractNumId w:val="6"/>
  </w:num>
  <w:num w:numId="3" w16cid:durableId="1387411228">
    <w:abstractNumId w:val="5"/>
  </w:num>
  <w:num w:numId="4" w16cid:durableId="592326726">
    <w:abstractNumId w:val="4"/>
  </w:num>
  <w:num w:numId="5" w16cid:durableId="1687945282">
    <w:abstractNumId w:val="7"/>
  </w:num>
  <w:num w:numId="6" w16cid:durableId="1575624051">
    <w:abstractNumId w:val="3"/>
  </w:num>
  <w:num w:numId="7" w16cid:durableId="131157">
    <w:abstractNumId w:val="2"/>
  </w:num>
  <w:num w:numId="8" w16cid:durableId="560409821">
    <w:abstractNumId w:val="1"/>
  </w:num>
  <w:num w:numId="9" w16cid:durableId="140811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086"/>
    <w:rsid w:val="0006063C"/>
    <w:rsid w:val="00067883"/>
    <w:rsid w:val="0015074B"/>
    <w:rsid w:val="001958A5"/>
    <w:rsid w:val="001C3B35"/>
    <w:rsid w:val="0029639D"/>
    <w:rsid w:val="00326F90"/>
    <w:rsid w:val="004002C3"/>
    <w:rsid w:val="00422133"/>
    <w:rsid w:val="00452040"/>
    <w:rsid w:val="00620A69"/>
    <w:rsid w:val="006A0947"/>
    <w:rsid w:val="00780E14"/>
    <w:rsid w:val="007F766E"/>
    <w:rsid w:val="008158AB"/>
    <w:rsid w:val="008A7DBE"/>
    <w:rsid w:val="008B5D3A"/>
    <w:rsid w:val="008E60C8"/>
    <w:rsid w:val="009317B7"/>
    <w:rsid w:val="009E4B61"/>
    <w:rsid w:val="00A018E2"/>
    <w:rsid w:val="00A05E3D"/>
    <w:rsid w:val="00AA1D8D"/>
    <w:rsid w:val="00B47730"/>
    <w:rsid w:val="00B65570"/>
    <w:rsid w:val="00B80D9C"/>
    <w:rsid w:val="00BE5E34"/>
    <w:rsid w:val="00C30A93"/>
    <w:rsid w:val="00C40E78"/>
    <w:rsid w:val="00C72E42"/>
    <w:rsid w:val="00CA4192"/>
    <w:rsid w:val="00CB0664"/>
    <w:rsid w:val="00D430F9"/>
    <w:rsid w:val="00E76F6D"/>
    <w:rsid w:val="00EC1857"/>
    <w:rsid w:val="00F40114"/>
    <w:rsid w:val="00F53CC0"/>
    <w:rsid w:val="00FC693F"/>
    <w:rsid w:val="00FF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4A7A9"/>
  <w14:defaultImageDpi w14:val="300"/>
  <w15:docId w15:val="{A5566205-EB82-4C5F-A84B-B9F0C4EC2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SilentHelp Weekly Progress Report - Week 2</dc:title>
  <dc:subject>Final Year Project Weekly Progress Report</dc:subject>
  <dc:creator>Arun Sagar Rai</dc:creator>
  <cp:keywords>SilentHelp, weekly progress report, Week 2</cp:keywords>
  <dc:description>generated by python-docx</dc:description>
  <cp:lastModifiedBy>Arun Rai</cp:lastModifiedBy>
  <cp:revision>46</cp:revision>
  <dcterms:created xsi:type="dcterms:W3CDTF">2026-09-23T17:24:00Z</dcterms:created>
  <dcterms:modified xsi:type="dcterms:W3CDTF">2026-10-11T12:41:00Z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367e7218-3eb1-48a4-8d6c-5e58f1466b61</vt:lpwstr>
  </property>
</Properties>
</file>