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71709" w14:textId="77777777" w:rsidR="009E4B61" w:rsidRDefault="00000000" w:rsidP="009317B7">
      <w:pPr>
        <w:spacing w:after="0" w:line="240" w:lineRule="auto"/>
        <w:jc w:val="both"/>
      </w:pPr>
      <w:r>
        <w:rPr>
          <w:b/>
          <w:sz w:val="27"/>
        </w:rPr>
        <w:t>UNIVERSITY OF BEDFORDSHIRE</w:t>
      </w:r>
    </w:p>
    <w:p w14:paraId="471B8531" w14:textId="77777777" w:rsidR="009E4B61" w:rsidRDefault="00000000" w:rsidP="009317B7">
      <w:pPr>
        <w:spacing w:after="0" w:line="240" w:lineRule="auto"/>
        <w:jc w:val="both"/>
      </w:pPr>
      <w:r>
        <w:rPr>
          <w:b/>
          <w:sz w:val="24"/>
        </w:rPr>
        <w:t>DEPARTMENT OF COMPUTER SCIENCE AND TECHNOLOGY</w:t>
      </w:r>
    </w:p>
    <w:p w14:paraId="05D1893D" w14:textId="77777777" w:rsidR="009E4B61" w:rsidRDefault="00000000" w:rsidP="009317B7">
      <w:pPr>
        <w:spacing w:after="0" w:line="240" w:lineRule="auto"/>
        <w:jc w:val="both"/>
      </w:pPr>
      <w:r>
        <w:rPr>
          <w:b/>
          <w:sz w:val="24"/>
        </w:rPr>
        <w:t>FINAL YEAR PROJECT</w:t>
      </w:r>
    </w:p>
    <w:p w14:paraId="528A93DE" w14:textId="77777777" w:rsidR="009E4B61" w:rsidRDefault="00000000" w:rsidP="009317B7">
      <w:pPr>
        <w:spacing w:after="0" w:line="240" w:lineRule="auto"/>
        <w:jc w:val="both"/>
      </w:pPr>
      <w:r>
        <w:rPr>
          <w:b/>
          <w:sz w:val="24"/>
        </w:rPr>
        <w:t>WEEKLY PROGRESS REPORT FORM</w:t>
      </w:r>
    </w:p>
    <w:p w14:paraId="29579A05" w14:textId="77777777" w:rsidR="009E4B61" w:rsidRDefault="009E4B61" w:rsidP="009317B7">
      <w:pPr>
        <w:spacing w:after="20"/>
        <w:jc w:val="both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69"/>
        <w:gridCol w:w="7111"/>
      </w:tblGrid>
      <w:tr w:rsidR="009E4B61" w14:paraId="6EE15699" w14:textId="77777777" w:rsidTr="009317B7">
        <w:trPr>
          <w:cantSplit/>
          <w:trHeight w:val="605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Student’s Name: Arun Sagar Rai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Supervisor’s Name: Pawan KC</w:t>
            </w:r>
          </w:p>
        </w:tc>
      </w:tr>
      <w:tr w:rsidR="009E4B61" w14:paraId="5ED9B1E8" w14:textId="77777777">
        <w:trPr>
          <w:cantSplit/>
          <w:trHeight w:val="547"/>
          <w:jc w:val="center"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Project Title: SilentHelp</w:t>
            </w:r>
          </w:p>
        </w:tc>
      </w:tr>
      <w:tr w:rsidR="009E4B61" w14:paraId="76282395" w14:textId="77777777" w:rsidTr="009317B7">
        <w:trPr>
          <w:cantSplit/>
          <w:trHeight w:val="547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Week No: 8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Report No: 8</w:t>
            </w:r>
          </w:p>
        </w:tc>
      </w:tr>
      <w:tr w:rsidR="009E4B61" w14:paraId="6AD719EC" w14:textId="77777777" w:rsidTr="009317B7">
        <w:trPr>
          <w:cantSplit/>
          <w:trHeight w:val="2976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Summary of progress (including any problems)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1. Completed all planned coding and main functionality of SilentHelp.</w:t>
              <w:br/>
              <w:t>2. Completed the system architecture, ERD, UML diagrams, and workflow documentation.</w:t>
              <w:br/>
              <w:t>3. Completed the contextual report and reviewed the project documentation.</w:t>
              <w:br/>
              <w:t>4. Performed final checks on the application and prepared it for evaluation.</w:t>
            </w:r>
          </w:p>
        </w:tc>
      </w:tr>
      <w:tr w:rsidR="009E4B61" w14:paraId="6D5F87B1" w14:textId="77777777" w:rsidTr="00EC1857">
        <w:trPr>
          <w:cantSplit/>
          <w:trHeight w:val="2397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Plan for next week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1. Carry out the final evaluation and record the results.</w:t>
              <w:br/>
              <w:t>2. Prepare final test evidence and application screenshots.</w:t>
              <w:br/>
              <w:t>3. Refine the final report using the evaluation findings.</w:t>
              <w:br/>
              <w:t>4. Prepare the project presentation and final submission.</w:t>
            </w:r>
          </w:p>
        </w:tc>
      </w:tr>
      <w:tr w:rsidR="009E4B61" w14:paraId="5484A09C" w14:textId="77777777" w:rsidTr="00EC1857">
        <w:trPr>
          <w:cantSplit/>
          <w:trHeight w:val="3255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Supervisor’s comments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</w:r>
          </w:p>
        </w:tc>
      </w:tr>
    </w:tbl>
    <w:p w14:paraId="0B2A4655" w14:textId="77777777" w:rsidR="001958A5" w:rsidRDefault="001958A5" w:rsidP="009317B7">
      <w:pPr>
        <w:spacing w:before="60" w:after="80" w:line="240" w:lineRule="auto"/>
        <w:jc w:val="both"/>
        <w:rPr>
          <w:sz w:val="19"/>
        </w:rPr>
      </w:pPr>
    </w:p>
    <w:p w14:paraId="02CA562B" w14:textId="77777777" w:rsidR="00EC1857" w:rsidRDefault="00EC1857" w:rsidP="009317B7">
      <w:pPr>
        <w:spacing w:before="60" w:after="80" w:line="240" w:lineRule="auto"/>
        <w:jc w:val="both"/>
        <w:rPr>
          <w:sz w:val="19"/>
        </w:rPr>
      </w:pPr>
    </w:p>
    <w:p w14:paraId="077C49A1" w14:textId="77777777" w:rsidR="00EC1857" w:rsidRDefault="00EC1857" w:rsidP="009317B7">
      <w:pPr>
        <w:spacing w:before="60" w:after="80" w:line="240" w:lineRule="auto"/>
        <w:jc w:val="both"/>
        <w:rPr>
          <w:sz w:val="19"/>
        </w:rPr>
      </w:pPr>
    </w:p>
    <w:p w14:paraId="7F125F4E" w14:textId="2758748F" w:rsidR="009E4B61" w:rsidRDefault="00000000" w:rsidP="009317B7">
      <w:pPr>
        <w:spacing w:before="60" w:after="80" w:line="240" w:lineRule="auto"/>
        <w:jc w:val="both"/>
        <w:rPr>
          <w:sz w:val="19"/>
        </w:rPr>
      </w:pPr>
      <w:r>
        <w:rPr>
          <w:sz w:val="19"/>
        </w:rPr>
        <w:t>Student’s Signature .........................................................   Date ...............................</w:t>
      </w:r>
    </w:p>
    <w:p w14:paraId="6EF0E50C" w14:textId="77777777" w:rsidR="001958A5" w:rsidRDefault="001958A5" w:rsidP="009317B7">
      <w:pPr>
        <w:spacing w:before="60" w:after="80" w:line="240" w:lineRule="auto"/>
        <w:jc w:val="both"/>
      </w:pPr>
    </w:p>
    <w:p w14:paraId="05D52AA2" w14:textId="77777777" w:rsidR="00EC1857" w:rsidRDefault="00EC1857" w:rsidP="009317B7">
      <w:pPr>
        <w:spacing w:before="60" w:after="80" w:line="240" w:lineRule="auto"/>
        <w:jc w:val="both"/>
      </w:pPr>
    </w:p>
    <w:p w14:paraId="0C2BA4D2" w14:textId="77777777" w:rsidR="00EC1857" w:rsidRDefault="00EC1857" w:rsidP="009317B7">
      <w:pPr>
        <w:spacing w:before="60" w:after="80" w:line="240" w:lineRule="auto"/>
        <w:jc w:val="both"/>
      </w:pPr>
    </w:p>
    <w:p w14:paraId="7EDF1CFB" w14:textId="77777777" w:rsidR="009E4B61" w:rsidRDefault="00000000" w:rsidP="009317B7">
      <w:pPr>
        <w:spacing w:after="0" w:line="240" w:lineRule="auto"/>
        <w:jc w:val="both"/>
      </w:pPr>
      <w:r>
        <w:rPr>
          <w:sz w:val="19"/>
        </w:rPr>
        <w:t>Supervisor’s Signature ....................................................   Date ...............................</w:t>
      </w:r>
    </w:p>
    <w:sectPr w:rsidR="009E4B61" w:rsidSect="00034616">
      <w:pgSz w:w="11909" w:h="16834"/>
      <w:pgMar w:top="792" w:right="893" w:bottom="72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0359459">
    <w:abstractNumId w:val="8"/>
  </w:num>
  <w:num w:numId="2" w16cid:durableId="110132317">
    <w:abstractNumId w:val="6"/>
  </w:num>
  <w:num w:numId="3" w16cid:durableId="1387411228">
    <w:abstractNumId w:val="5"/>
  </w:num>
  <w:num w:numId="4" w16cid:durableId="592326726">
    <w:abstractNumId w:val="4"/>
  </w:num>
  <w:num w:numId="5" w16cid:durableId="1687945282">
    <w:abstractNumId w:val="7"/>
  </w:num>
  <w:num w:numId="6" w16cid:durableId="1575624051">
    <w:abstractNumId w:val="3"/>
  </w:num>
  <w:num w:numId="7" w16cid:durableId="131157">
    <w:abstractNumId w:val="2"/>
  </w:num>
  <w:num w:numId="8" w16cid:durableId="560409821">
    <w:abstractNumId w:val="1"/>
  </w:num>
  <w:num w:numId="9" w16cid:durableId="1408111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086"/>
    <w:rsid w:val="0006063C"/>
    <w:rsid w:val="00067883"/>
    <w:rsid w:val="0015074B"/>
    <w:rsid w:val="001958A5"/>
    <w:rsid w:val="0029639D"/>
    <w:rsid w:val="00326F90"/>
    <w:rsid w:val="004002C3"/>
    <w:rsid w:val="00422133"/>
    <w:rsid w:val="00452040"/>
    <w:rsid w:val="006A0947"/>
    <w:rsid w:val="00780E14"/>
    <w:rsid w:val="007F766E"/>
    <w:rsid w:val="008158AB"/>
    <w:rsid w:val="008A7DBE"/>
    <w:rsid w:val="008B5D3A"/>
    <w:rsid w:val="008E60C8"/>
    <w:rsid w:val="009317B7"/>
    <w:rsid w:val="009E4B61"/>
    <w:rsid w:val="00A018E2"/>
    <w:rsid w:val="00AA1D8D"/>
    <w:rsid w:val="00B47730"/>
    <w:rsid w:val="00B80D9C"/>
    <w:rsid w:val="00BE5E34"/>
    <w:rsid w:val="00C30A93"/>
    <w:rsid w:val="00C40E78"/>
    <w:rsid w:val="00C72E42"/>
    <w:rsid w:val="00CA4192"/>
    <w:rsid w:val="00CB0664"/>
    <w:rsid w:val="00D430F9"/>
    <w:rsid w:val="00E76F6D"/>
    <w:rsid w:val="00EC1857"/>
    <w:rsid w:val="00F40114"/>
    <w:rsid w:val="00F53CC0"/>
    <w:rsid w:val="00FC693F"/>
    <w:rsid w:val="00FF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389F6B"/>
  <w14:defaultImageDpi w14:val="300"/>
  <w15:docId w15:val="{A5566205-EB82-4C5F-A84B-B9F0C4EC2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SilentHelp Weekly Progress Report - Week 2</dc:title>
  <dc:subject>Final Year Project Weekly Progress Report</dc:subject>
  <dc:creator>Arun Sagar Rai</dc:creator>
  <cp:keywords>SilentHelp, weekly progress report, Week 2</cp:keywords>
  <dc:description>generated by python-docx</dc:description>
  <cp:lastModifiedBy>Arun Rai</cp:lastModifiedBy>
  <cp:revision>35</cp:revision>
  <dcterms:created xsi:type="dcterms:W3CDTF">2026-09-23T17:24:00Z</dcterms:created>
  <dcterms:modified xsi:type="dcterms:W3CDTF">2026-09-24T00:57:00Z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367e7218-3eb1-48a4-8d6c-5e58f1466b61</vt:lpwstr>
  </property>
</Properties>
</file>