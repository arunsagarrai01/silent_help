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1709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7"/>
        </w:rPr>
        <w:t>UNIVERSITY OF BEDFORDSHIRE</w:t>
      </w:r>
    </w:p>
    <w:p w14:paraId="471B8531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DEPARTMENT OF COMPUTER SCIENCE AND TECHNOLOGY</w:t>
      </w:r>
    </w:p>
    <w:p w14:paraId="05D1893D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FINAL YEAR PROJECT</w:t>
      </w:r>
    </w:p>
    <w:p w14:paraId="528A93DE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WEEKLY PROGRESS REPORT FORM</w:t>
      </w:r>
    </w:p>
    <w:p w14:paraId="29579A05" w14:textId="77777777" w:rsidR="009E4B61" w:rsidRDefault="009E4B61" w:rsidP="009317B7">
      <w:pPr>
        <w:spacing w:after="20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9"/>
        <w:gridCol w:w="7111"/>
      </w:tblGrid>
      <w:tr w:rsidR="009E4B61" w14:paraId="6EE15699" w14:textId="77777777" w:rsidTr="009317B7">
        <w:trPr>
          <w:cantSplit/>
          <w:trHeight w:val="60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Student’s Name: Arun Sagar Rai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Supervisor’s Name: Pawan KC</w:t>
            </w:r>
          </w:p>
        </w:tc>
      </w:tr>
      <w:tr w:rsidR="009E4B61" w14:paraId="5ED9B1E8" w14:textId="77777777">
        <w:trPr>
          <w:cantSplit/>
          <w:trHeight w:val="547"/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Project Title: SilentHelp</w:t>
            </w:r>
          </w:p>
        </w:tc>
      </w:tr>
      <w:tr w:rsidR="009E4B61" w14:paraId="76282395" w14:textId="77777777" w:rsidTr="009317B7">
        <w:trPr>
          <w:cantSplit/>
          <w:trHeight w:val="54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Week No: 6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Report No: 6</w:t>
            </w:r>
          </w:p>
        </w:tc>
      </w:tr>
      <w:tr w:rsidR="009E4B61" w14:paraId="6AD719EC" w14:textId="77777777" w:rsidTr="009317B7">
        <w:trPr>
          <w:cantSplit/>
          <w:trHeight w:val="2976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Summary of progress (including any problems)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1. Developed the voice activation and remaining emergency trigger functions.</w:t>
              <w:br/>
              <w:t>2. Improved real-time location tracking and alert processing.</w:t>
              <w:br/>
              <w:t>3. Tested background operation and emergency notification delivery.</w:t>
              <w:br/>
              <w:t>4. Reviewed the database structure and improved data handling.</w:t>
            </w:r>
          </w:p>
        </w:tc>
      </w:tr>
      <w:tr w:rsidR="009E4B61" w14:paraId="6D5F87B1" w14:textId="77777777" w:rsidTr="00EC1857">
        <w:trPr>
          <w:cantSplit/>
          <w:trHeight w:val="239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Plan for next week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1. Complete the remaining application functionality.</w:t>
              <w:br/>
              <w:t>2. Perform full functional and usability testing.</w:t>
              <w:br/>
              <w:t>3. Refine the system architecture, ERD, and other diagrams.</w:t>
              <w:br/>
              <w:t>4. Continue completing the contextual report.</w:t>
            </w:r>
          </w:p>
        </w:tc>
      </w:tr>
      <w:tr w:rsidR="009E4B61" w14:paraId="5484A09C" w14:textId="77777777" w:rsidTr="00EC1857">
        <w:trPr>
          <w:cantSplit/>
          <w:trHeight w:val="325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Supervisor’s comments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</w:r>
          </w:p>
        </w:tc>
      </w:tr>
    </w:tbl>
    <w:p w14:paraId="0B2A4655" w14:textId="77777777" w:rsidR="001958A5" w:rsidRDefault="001958A5" w:rsidP="009317B7">
      <w:pPr>
        <w:spacing w:before="60" w:after="80" w:line="240" w:lineRule="auto"/>
        <w:jc w:val="both"/>
        <w:rPr>
          <w:sz w:val="19"/>
        </w:rPr>
      </w:pPr>
    </w:p>
    <w:p w14:paraId="02CA562B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077C49A1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7F125F4E" w14:textId="2758748F" w:rsidR="009E4B61" w:rsidRDefault="00000000" w:rsidP="009317B7">
      <w:pPr>
        <w:spacing w:before="60" w:after="80" w:line="240" w:lineRule="auto"/>
        <w:jc w:val="both"/>
        <w:rPr>
          <w:sz w:val="19"/>
        </w:rPr>
      </w:pPr>
      <w:r>
        <w:rPr>
          <w:sz w:val="19"/>
        </w:rPr>
        <w:t>Student’s Signature .........................................................   Date ...............................</w:t>
      </w:r>
    </w:p>
    <w:p w14:paraId="6EF0E50C" w14:textId="77777777" w:rsidR="001958A5" w:rsidRDefault="001958A5" w:rsidP="009317B7">
      <w:pPr>
        <w:spacing w:before="60" w:after="80" w:line="240" w:lineRule="auto"/>
        <w:jc w:val="both"/>
      </w:pPr>
    </w:p>
    <w:p w14:paraId="05D52AA2" w14:textId="77777777" w:rsidR="00EC1857" w:rsidRDefault="00EC1857" w:rsidP="009317B7">
      <w:pPr>
        <w:spacing w:before="60" w:after="80" w:line="240" w:lineRule="auto"/>
        <w:jc w:val="both"/>
      </w:pPr>
    </w:p>
    <w:p w14:paraId="0C2BA4D2" w14:textId="77777777" w:rsidR="00EC1857" w:rsidRDefault="00EC1857" w:rsidP="009317B7">
      <w:pPr>
        <w:spacing w:before="60" w:after="80" w:line="240" w:lineRule="auto"/>
        <w:jc w:val="both"/>
      </w:pPr>
    </w:p>
    <w:p w14:paraId="7EDF1CFB" w14:textId="77777777" w:rsidR="009E4B61" w:rsidRDefault="00000000" w:rsidP="009317B7">
      <w:pPr>
        <w:spacing w:after="0" w:line="240" w:lineRule="auto"/>
        <w:jc w:val="both"/>
      </w:pPr>
      <w:r>
        <w:rPr>
          <w:sz w:val="19"/>
        </w:rPr>
        <w:t>Supervisor’s Signature ....................................................   Date ...............................</w:t>
      </w:r>
    </w:p>
    <w:sectPr w:rsidR="009E4B61" w:rsidSect="00034616">
      <w:pgSz w:w="11909" w:h="16834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359459">
    <w:abstractNumId w:val="8"/>
  </w:num>
  <w:num w:numId="2" w16cid:durableId="110132317">
    <w:abstractNumId w:val="6"/>
  </w:num>
  <w:num w:numId="3" w16cid:durableId="1387411228">
    <w:abstractNumId w:val="5"/>
  </w:num>
  <w:num w:numId="4" w16cid:durableId="592326726">
    <w:abstractNumId w:val="4"/>
  </w:num>
  <w:num w:numId="5" w16cid:durableId="1687945282">
    <w:abstractNumId w:val="7"/>
  </w:num>
  <w:num w:numId="6" w16cid:durableId="1575624051">
    <w:abstractNumId w:val="3"/>
  </w:num>
  <w:num w:numId="7" w16cid:durableId="131157">
    <w:abstractNumId w:val="2"/>
  </w:num>
  <w:num w:numId="8" w16cid:durableId="560409821">
    <w:abstractNumId w:val="1"/>
  </w:num>
  <w:num w:numId="9" w16cid:durableId="140811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086"/>
    <w:rsid w:val="0006063C"/>
    <w:rsid w:val="00067883"/>
    <w:rsid w:val="0015074B"/>
    <w:rsid w:val="001958A5"/>
    <w:rsid w:val="0029639D"/>
    <w:rsid w:val="00326F90"/>
    <w:rsid w:val="004002C3"/>
    <w:rsid w:val="00422133"/>
    <w:rsid w:val="00452040"/>
    <w:rsid w:val="006A0947"/>
    <w:rsid w:val="00780E14"/>
    <w:rsid w:val="007F766E"/>
    <w:rsid w:val="008158AB"/>
    <w:rsid w:val="008A7DBE"/>
    <w:rsid w:val="008B5D3A"/>
    <w:rsid w:val="008E60C8"/>
    <w:rsid w:val="009317B7"/>
    <w:rsid w:val="009E4B61"/>
    <w:rsid w:val="00A018E2"/>
    <w:rsid w:val="00AA1D8D"/>
    <w:rsid w:val="00B47730"/>
    <w:rsid w:val="00B80D9C"/>
    <w:rsid w:val="00BE5E34"/>
    <w:rsid w:val="00C30A93"/>
    <w:rsid w:val="00C40E78"/>
    <w:rsid w:val="00C72E42"/>
    <w:rsid w:val="00CA4192"/>
    <w:rsid w:val="00CB0664"/>
    <w:rsid w:val="00D430F9"/>
    <w:rsid w:val="00E76F6D"/>
    <w:rsid w:val="00EC1857"/>
    <w:rsid w:val="00F40114"/>
    <w:rsid w:val="00F53CC0"/>
    <w:rsid w:val="00FC693F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89F6B"/>
  <w14:defaultImageDpi w14:val="300"/>
  <w15:docId w15:val="{A5566205-EB82-4C5F-A84B-B9F0C4EC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SilentHelp Weekly Progress Report - Week 2</dc:title>
  <dc:subject>Final Year Project Weekly Progress Report</dc:subject>
  <dc:creator>Arun Sagar Rai</dc:creator>
  <cp:keywords>SilentHelp, weekly progress report, Week 2</cp:keywords>
  <dc:description>generated by python-docx</dc:description>
  <cp:lastModifiedBy>Arun Rai</cp:lastModifiedBy>
  <cp:revision>35</cp:revision>
  <dcterms:created xsi:type="dcterms:W3CDTF">2026-09-23T17:24:00Z</dcterms:created>
  <dcterms:modified xsi:type="dcterms:W3CDTF">2026-09-24T00:57:00Z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367e7218-3eb1-48a4-8d6c-5e58f1466b61</vt:lpwstr>
  </property>
</Properties>
</file>