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1709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7"/>
        </w:rPr>
        <w:t>UNIVERSITY OF BEDFORDSHIRE</w:t>
      </w:r>
    </w:p>
    <w:p w14:paraId="471B8531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DEPARTMENT OF COMPUTER SCIENCE AND TECHNOLOGY</w:t>
      </w:r>
    </w:p>
    <w:p w14:paraId="05D1893D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FINAL YEAR PROJECT</w:t>
      </w:r>
    </w:p>
    <w:p w14:paraId="528A93DE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WEEKLY PROGRESS REPORT FORM</w:t>
      </w:r>
    </w:p>
    <w:p w14:paraId="29579A05" w14:textId="77777777" w:rsidR="009E4B61" w:rsidRDefault="009E4B61" w:rsidP="009317B7">
      <w:pPr>
        <w:spacing w:after="20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9"/>
        <w:gridCol w:w="7111"/>
      </w:tblGrid>
      <w:tr w:rsidR="009E4B61" w14:paraId="6EE15699" w14:textId="77777777" w:rsidTr="009317B7">
        <w:trPr>
          <w:cantSplit/>
          <w:trHeight w:val="60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Student’s Name: Arun Sagar Rai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Supervisor’s Name: Pawan KC</w:t>
            </w:r>
          </w:p>
        </w:tc>
      </w:tr>
      <w:tr w:rsidR="009E4B61" w14:paraId="5ED9B1E8" w14:textId="77777777">
        <w:trPr>
          <w:cantSplit/>
          <w:trHeight w:val="547"/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Project Title: SilentHelp</w:t>
            </w:r>
          </w:p>
        </w:tc>
      </w:tr>
      <w:tr w:rsidR="009E4B61" w14:paraId="76282395" w14:textId="77777777" w:rsidTr="009317B7">
        <w:trPr>
          <w:cantSplit/>
          <w:trHeight w:val="54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Week No: 4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Report No: 4</w:t>
            </w:r>
          </w:p>
        </w:tc>
      </w:tr>
      <w:tr w:rsidR="009E4B61" w14:paraId="6AD719EC" w14:textId="77777777" w:rsidTr="009317B7">
        <w:trPr>
          <w:cantSplit/>
          <w:trHeight w:val="2976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Summary of progress (including any problems)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1. Integrated Firebase services for backend support and data storage.</w:t>
              <w:br/>
              <w:t>2. Implemented trusted contact data storage and retrieval.</w:t>
              <w:br/>
              <w:t>3. Continued the SOS alert and real-time location-sharing functionality.</w:t>
              <w:br/>
              <w:t>4. Tested the emergency workflow and fixed the main issues found.</w:t>
            </w:r>
          </w:p>
        </w:tc>
      </w:tr>
      <w:tr w:rsidR="009E4B61" w14:paraId="6D5F87B1" w14:textId="77777777" w:rsidTr="00EC1857">
        <w:trPr>
          <w:cantSplit/>
          <w:trHeight w:val="239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Plan for next week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1. Continue development of hidden emergency triggers.</w:t>
              <w:br/>
              <w:t>2. Improve alert reliability and location accuracy.</w:t>
              <w:br/>
              <w:t>3. Test the application under different network and device conditions.</w:t>
              <w:br/>
              <w:t>4. Update the project diagrams and documentation.</w:t>
            </w:r>
          </w:p>
        </w:tc>
      </w:tr>
      <w:tr w:rsidR="009E4B61" w14:paraId="5484A09C" w14:textId="77777777" w:rsidTr="00EC1857">
        <w:trPr>
          <w:cantSplit/>
          <w:trHeight w:val="325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Supervisor’s comments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</w:r>
          </w:p>
        </w:tc>
      </w:tr>
    </w:tbl>
    <w:p w14:paraId="0B2A4655" w14:textId="77777777" w:rsidR="001958A5" w:rsidRDefault="001958A5" w:rsidP="009317B7">
      <w:pPr>
        <w:spacing w:before="60" w:after="80" w:line="240" w:lineRule="auto"/>
        <w:jc w:val="both"/>
        <w:rPr>
          <w:sz w:val="19"/>
        </w:rPr>
      </w:pPr>
    </w:p>
    <w:p w14:paraId="02CA562B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077C49A1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7F125F4E" w14:textId="2758748F" w:rsidR="009E4B61" w:rsidRDefault="00000000" w:rsidP="009317B7">
      <w:pPr>
        <w:spacing w:before="60" w:after="80" w:line="240" w:lineRule="auto"/>
        <w:jc w:val="both"/>
        <w:rPr>
          <w:sz w:val="19"/>
        </w:rPr>
      </w:pPr>
      <w:r>
        <w:rPr>
          <w:sz w:val="19"/>
        </w:rPr>
        <w:t>Student’s Signature .........................................................   Date ...............................</w:t>
      </w:r>
    </w:p>
    <w:p w14:paraId="6EF0E50C" w14:textId="77777777" w:rsidR="001958A5" w:rsidRDefault="001958A5" w:rsidP="009317B7">
      <w:pPr>
        <w:spacing w:before="60" w:after="80" w:line="240" w:lineRule="auto"/>
        <w:jc w:val="both"/>
      </w:pPr>
    </w:p>
    <w:p w14:paraId="05D52AA2" w14:textId="77777777" w:rsidR="00EC1857" w:rsidRDefault="00EC1857" w:rsidP="009317B7">
      <w:pPr>
        <w:spacing w:before="60" w:after="80" w:line="240" w:lineRule="auto"/>
        <w:jc w:val="both"/>
      </w:pPr>
    </w:p>
    <w:p w14:paraId="0C2BA4D2" w14:textId="77777777" w:rsidR="00EC1857" w:rsidRDefault="00EC1857" w:rsidP="009317B7">
      <w:pPr>
        <w:spacing w:before="60" w:after="80" w:line="240" w:lineRule="auto"/>
        <w:jc w:val="both"/>
      </w:pPr>
    </w:p>
    <w:p w14:paraId="7EDF1CFB" w14:textId="77777777" w:rsidR="009E4B61" w:rsidRDefault="00000000" w:rsidP="009317B7">
      <w:pPr>
        <w:spacing w:after="0" w:line="240" w:lineRule="auto"/>
        <w:jc w:val="both"/>
      </w:pPr>
      <w:r>
        <w:rPr>
          <w:sz w:val="19"/>
        </w:rPr>
        <w:t>Supervisor’s Signature ....................................................   Date ...............................</w:t>
      </w:r>
    </w:p>
    <w:sectPr w:rsidR="009E4B61" w:rsidSect="00034616">
      <w:pgSz w:w="11909" w:h="16834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359459">
    <w:abstractNumId w:val="8"/>
  </w:num>
  <w:num w:numId="2" w16cid:durableId="110132317">
    <w:abstractNumId w:val="6"/>
  </w:num>
  <w:num w:numId="3" w16cid:durableId="1387411228">
    <w:abstractNumId w:val="5"/>
  </w:num>
  <w:num w:numId="4" w16cid:durableId="592326726">
    <w:abstractNumId w:val="4"/>
  </w:num>
  <w:num w:numId="5" w16cid:durableId="1687945282">
    <w:abstractNumId w:val="7"/>
  </w:num>
  <w:num w:numId="6" w16cid:durableId="1575624051">
    <w:abstractNumId w:val="3"/>
  </w:num>
  <w:num w:numId="7" w16cid:durableId="131157">
    <w:abstractNumId w:val="2"/>
  </w:num>
  <w:num w:numId="8" w16cid:durableId="560409821">
    <w:abstractNumId w:val="1"/>
  </w:num>
  <w:num w:numId="9" w16cid:durableId="140811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086"/>
    <w:rsid w:val="0006063C"/>
    <w:rsid w:val="00067883"/>
    <w:rsid w:val="0015074B"/>
    <w:rsid w:val="001958A5"/>
    <w:rsid w:val="0029639D"/>
    <w:rsid w:val="00326F90"/>
    <w:rsid w:val="004002C3"/>
    <w:rsid w:val="00422133"/>
    <w:rsid w:val="00452040"/>
    <w:rsid w:val="006A0947"/>
    <w:rsid w:val="00780E14"/>
    <w:rsid w:val="007F766E"/>
    <w:rsid w:val="008158AB"/>
    <w:rsid w:val="008A7DBE"/>
    <w:rsid w:val="008B5D3A"/>
    <w:rsid w:val="008E60C8"/>
    <w:rsid w:val="009317B7"/>
    <w:rsid w:val="009E4B61"/>
    <w:rsid w:val="00A018E2"/>
    <w:rsid w:val="00AA1D8D"/>
    <w:rsid w:val="00B47730"/>
    <w:rsid w:val="00B80D9C"/>
    <w:rsid w:val="00BE5E34"/>
    <w:rsid w:val="00C30A93"/>
    <w:rsid w:val="00C40E78"/>
    <w:rsid w:val="00C72E42"/>
    <w:rsid w:val="00CA4192"/>
    <w:rsid w:val="00CB0664"/>
    <w:rsid w:val="00D430F9"/>
    <w:rsid w:val="00E76F6D"/>
    <w:rsid w:val="00EC1857"/>
    <w:rsid w:val="00F40114"/>
    <w:rsid w:val="00F53CC0"/>
    <w:rsid w:val="00FC693F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89F6B"/>
  <w14:defaultImageDpi w14:val="300"/>
  <w15:docId w15:val="{A5566205-EB82-4C5F-A84B-B9F0C4EC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SilentHelp Weekly Progress Report - Week 2</dc:title>
  <dc:subject>Final Year Project Weekly Progress Report</dc:subject>
  <dc:creator>Arun Sagar Rai</dc:creator>
  <cp:keywords>SilentHelp, weekly progress report, Week 2</cp:keywords>
  <dc:description>generated by python-docx</dc:description>
  <cp:lastModifiedBy>Arun Rai</cp:lastModifiedBy>
  <cp:revision>35</cp:revision>
  <dcterms:created xsi:type="dcterms:W3CDTF">2026-09-23T17:24:00Z</dcterms:created>
  <dcterms:modified xsi:type="dcterms:W3CDTF">2026-09-24T00:57:00Z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367e7218-3eb1-48a4-8d6c-5e58f1466b61</vt:lpwstr>
  </property>
</Properties>
</file>